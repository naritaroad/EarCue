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夜晚的綠色街道 共同報告逐字稿 V1</w:t>
      </w:r>
    </w:p>
    <w:p>
      <w:r>
        <w:rPr>
          <w:b/>
          <w:sz w:val="28"/>
        </w:rPr>
        <w:t>Green Streets at Night · Co-presenting Transcript V1 (English / Chinese)</w:t>
      </w:r>
    </w:p>
    <w:p>
      <w:r>
        <w:rPr>
          <w:b w:val="0"/>
          <w:color w:val="5D6270"/>
        </w:rPr>
        <w:t>Lin, R., &amp; Okafor, T. (2025). Green Streets at Night: Tree Canopy and Night-Time Heat in Dense Cities. Journal of Imaginary Urban Studies, 12, 101. (Fictional paper created for EarCue testing.)</w:t>
      </w:r>
    </w:p>
    <w:p>
      <w:r>
        <w:rPr>
          <w:b w:val="0"/>
        </w:rPr>
        <w:t>Roles: P1 Alex Rivera, host · P2 Mina Park, background · P3 Leo Novak, method · P4 Sara Ito, results · P5 Omar Haddad, advice</w:t>
      </w:r>
    </w:p>
    <w:p>
      <w:r>
        <w:rPr>
          <w:b w:val="0"/>
        </w:rPr>
        <w:t>分工：P1 Alex Rivera 主持人 · P2 Mina Park 背景 · P3 Leo Novak 研究方法 · P4 Sara Ito 研究結果 · P5 Omar Haddad 實務建議</w:t>
      </w:r>
    </w:p>
    <w:p>
      <w:r>
        <w:rPr>
          <w:b w:val="0"/>
        </w:rPr>
        <w:t>Every line is in English first, then Chinese. Slide numbers and English titles come from the demo deck.</w:t>
      </w:r>
    </w:p>
    <w:p>
      <w:r>
        <w:rPr>
          <w:b w:val="0"/>
        </w:rPr>
        <w:t>每一句都是英文在前、中文在後；頁碼與英文標題對應示範投影片。</w:t>
      </w:r>
    </w:p>
    <w:p>
      <w:r>
        <w:rPr>
          <w:b w:val="0"/>
          <w:color w:val="E48A12"/>
        </w:rPr>
        <w:t>Fictional demo: the paper, the data and the presenters are made up for testing EarCue.</w:t>
      </w:r>
    </w:p>
    <w:p>
      <w:r>
        <w:rPr>
          <w:b/>
          <w:sz w:val="28"/>
        </w:rPr>
        <w:t>Overview · 總覽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Slide 頁</w:t>
            </w:r>
          </w:p>
        </w:tc>
        <w:tc>
          <w:tcPr>
            <w:tcW w:type="dxa" w:w="1728"/>
          </w:tcPr>
          <w:p>
            <w:r>
              <w:t>Part 部分</w:t>
            </w:r>
          </w:p>
        </w:tc>
        <w:tc>
          <w:tcPr>
            <w:tcW w:type="dxa" w:w="1728"/>
          </w:tcPr>
          <w:p>
            <w:r>
              <w:t>Title 標題</w:t>
            </w:r>
          </w:p>
        </w:tc>
        <w:tc>
          <w:tcPr>
            <w:tcW w:type="dxa" w:w="1728"/>
          </w:tcPr>
          <w:p>
            <w:r>
              <w:t>Speaker 負責</w:t>
            </w:r>
          </w:p>
        </w:tc>
        <w:tc>
          <w:tcPr>
            <w:tcW w:type="dxa" w:w="1728"/>
          </w:tcPr>
          <w:p>
            <w:r>
              <w:t>Time 時間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Opening</w:t>
              <w:br/>
              <w:t>開場</w:t>
            </w:r>
          </w:p>
        </w:tc>
        <w:tc>
          <w:tcPr>
            <w:tcW w:type="dxa" w:w="1728"/>
          </w:tcPr>
          <w:p>
            <w:r>
              <w:t>Green Streets at Night</w:t>
              <w:br/>
              <w:t>夜晚的綠色街道</w:t>
            </w:r>
          </w:p>
        </w:tc>
        <w:tc>
          <w:tcPr>
            <w:tcW w:type="dxa" w:w="1728"/>
          </w:tcPr>
          <w:p>
            <w:r>
              <w:t>P1 Alex Rivera</w:t>
            </w:r>
          </w:p>
        </w:tc>
        <w:tc>
          <w:tcPr>
            <w:tcW w:type="dxa" w:w="1728"/>
          </w:tcPr>
          <w:p>
            <w:r>
              <w:t>1.5 min</w:t>
              <w:br/>
              <w:t>1 分 30 秒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Part 1 Background</w:t>
              <w:br/>
              <w:t>第一部　背景</w:t>
            </w:r>
          </w:p>
        </w:tc>
        <w:tc>
          <w:tcPr>
            <w:tcW w:type="dxa" w:w="1728"/>
          </w:tcPr>
          <w:p>
            <w:r>
              <w:t>Why are summer nights getting hotter?</w:t>
              <w:br/>
              <w:t>為什麼夏天的夜晚越來越熱？</w:t>
            </w:r>
          </w:p>
        </w:tc>
        <w:tc>
          <w:tcPr>
            <w:tcW w:type="dxa" w:w="1728"/>
          </w:tcPr>
          <w:p>
            <w:r>
              <w:t>P2 Mina Park × P1 Alex Rivera</w:t>
            </w:r>
          </w:p>
        </w:tc>
        <w:tc>
          <w:tcPr>
            <w:tcW w:type="dxa" w:w="1728"/>
          </w:tcPr>
          <w:p>
            <w:r>
              <w:t>2.5 min</w:t>
              <w:br/>
              <w:t>2 分 30 秒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Part 1 Background</w:t>
              <w:br/>
              <w:t>第一部　背景</w:t>
            </w:r>
          </w:p>
        </w:tc>
        <w:tc>
          <w:tcPr>
            <w:tcW w:type="dxa" w:w="1728"/>
          </w:tcPr>
          <w:p>
            <w:r>
              <w:t>Trees as the city's air conditioner</w:t>
              <w:br/>
              <w:t>樹是城市的冷氣機</w:t>
            </w:r>
          </w:p>
        </w:tc>
        <w:tc>
          <w:tcPr>
            <w:tcW w:type="dxa" w:w="1728"/>
          </w:tcPr>
          <w:p>
            <w:r>
              <w:t>P2 Mina Park</w:t>
            </w:r>
          </w:p>
        </w:tc>
        <w:tc>
          <w:tcPr>
            <w:tcW w:type="dxa" w:w="1728"/>
          </w:tcPr>
          <w:p>
            <w:r>
              <w:t>2 min</w:t>
              <w:br/>
              <w:t>2 分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Part 1 Background</w:t>
              <w:br/>
              <w:t>第一部　背景</w:t>
            </w:r>
          </w:p>
        </w:tc>
        <w:tc>
          <w:tcPr>
            <w:tcW w:type="dxa" w:w="1728"/>
          </w:tcPr>
          <w:p>
            <w:r>
              <w:t>Two research questions</w:t>
              <w:br/>
              <w:t>兩個研究問題</w:t>
            </w:r>
          </w:p>
        </w:tc>
        <w:tc>
          <w:tcPr>
            <w:tcW w:type="dxa" w:w="1728"/>
          </w:tcPr>
          <w:p>
            <w:r>
              <w:t>P2 Mina Park</w:t>
            </w:r>
          </w:p>
        </w:tc>
        <w:tc>
          <w:tcPr>
            <w:tcW w:type="dxa" w:w="1728"/>
          </w:tcPr>
          <w:p>
            <w:r>
              <w:t>1 min</w:t>
              <w:br/>
              <w:t>1 分</w:t>
            </w:r>
          </w:p>
        </w:tc>
      </w:tr>
      <w:tr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Part 2 Method</w:t>
              <w:br/>
              <w:t>第二部　方法</w:t>
            </w:r>
          </w:p>
        </w:tc>
        <w:tc>
          <w:tcPr>
            <w:tcW w:type="dxa" w:w="1728"/>
          </w:tcPr>
          <w:p>
            <w:r>
              <w:t>Sixty streets, one summer</w:t>
              <w:br/>
              <w:t>六十條街，一個夏天</w:t>
            </w:r>
          </w:p>
        </w:tc>
        <w:tc>
          <w:tcPr>
            <w:tcW w:type="dxa" w:w="1728"/>
          </w:tcPr>
          <w:p>
            <w:r>
              <w:t>P3 Leo Novak</w:t>
            </w:r>
          </w:p>
        </w:tc>
        <w:tc>
          <w:tcPr>
            <w:tcW w:type="dxa" w:w="1728"/>
          </w:tcPr>
          <w:p>
            <w:r>
              <w:t>2 min</w:t>
              <w:br/>
              <w:t>2 分</w:t>
            </w:r>
          </w:p>
        </w:tc>
      </w:tr>
      <w:tr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Part 3 Results</w:t>
              <w:br/>
              <w:t>第三部　結果</w:t>
            </w:r>
          </w:p>
        </w:tc>
        <w:tc>
          <w:tcPr>
            <w:tcW w:type="dxa" w:w="1728"/>
          </w:tcPr>
          <w:p>
            <w:r>
              <w:t>Connected shade wins</w:t>
              <w:br/>
              <w:t>連成一片的樹蔭最有效</w:t>
            </w:r>
          </w:p>
        </w:tc>
        <w:tc>
          <w:tcPr>
            <w:tcW w:type="dxa" w:w="1728"/>
          </w:tcPr>
          <w:p>
            <w:r>
              <w:t>P4 Sara Ito</w:t>
            </w:r>
          </w:p>
        </w:tc>
        <w:tc>
          <w:tcPr>
            <w:tcW w:type="dxa" w:w="1728"/>
          </w:tcPr>
          <w:p>
            <w:r>
              <w:t>2 min</w:t>
              <w:br/>
              <w:t>2 分</w:t>
            </w:r>
          </w:p>
        </w:tc>
      </w:tr>
      <w:tr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Part 4 Advice</w:t>
              <w:br/>
              <w:t>第四部　建議</w:t>
            </w:r>
          </w:p>
        </w:tc>
        <w:tc>
          <w:tcPr>
            <w:tcW w:type="dxa" w:w="1728"/>
          </w:tcPr>
          <w:p>
            <w:r>
              <w:t>Plant in lines, not in dots</w:t>
              <w:br/>
              <w:t>種成一條線，而不是一個個點</w:t>
            </w:r>
          </w:p>
        </w:tc>
        <w:tc>
          <w:tcPr>
            <w:tcW w:type="dxa" w:w="1728"/>
          </w:tcPr>
          <w:p>
            <w:r>
              <w:t>P5 Omar Haddad</w:t>
            </w:r>
          </w:p>
        </w:tc>
        <w:tc>
          <w:tcPr>
            <w:tcW w:type="dxa" w:w="1728"/>
          </w:tcPr>
          <w:p>
            <w:r>
              <w:t>2 min</w:t>
              <w:br/>
              <w:t>2 分</w:t>
            </w:r>
          </w:p>
        </w:tc>
      </w:tr>
      <w:tr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Closing</w:t>
              <w:br/>
              <w:t>結語</w:t>
            </w:r>
          </w:p>
        </w:tc>
        <w:tc>
          <w:tcPr>
            <w:tcW w:type="dxa" w:w="1728"/>
          </w:tcPr>
          <w:p>
            <w:r>
              <w:t>Shade together, sleep better</w:t>
              <w:br/>
              <w:t>一起遮蔭，一起好眠</w:t>
            </w:r>
          </w:p>
        </w:tc>
        <w:tc>
          <w:tcPr>
            <w:tcW w:type="dxa" w:w="1728"/>
          </w:tcPr>
          <w:p>
            <w:r>
              <w:t>P1 Alex Rivera</w:t>
            </w:r>
          </w:p>
        </w:tc>
        <w:tc>
          <w:tcPr>
            <w:tcW w:type="dxa" w:w="1728"/>
          </w:tcPr>
          <w:p>
            <w:r>
              <w:t>1 min</w:t>
              <w:br/>
              <w:t>1 分</w:t>
            </w:r>
          </w:p>
        </w:tc>
      </w:tr>
    </w:tbl>
    <w:p>
      <w:r>
        <w:rPr>
          <w:b w:val="0"/>
        </w:rPr>
        <w:t>Total (Q&amp;A not included) · 合計（不含 Q&amp;A）: 14 min</w:t>
      </w:r>
    </w:p>
    <w:p/>
    <w:p>
      <w:r>
        <w:rPr>
          <w:b/>
          <w:sz w:val="28"/>
        </w:rPr>
        <w:t>P1 | Green Streets at Night</w:t>
      </w:r>
    </w:p>
    <w:p>
      <w:r>
        <w:rPr>
          <w:b/>
          <w:sz w:val="24"/>
        </w:rPr>
        <w:t>P1｜夜晚的綠色街道</w:t>
      </w:r>
    </w:p>
    <w:p>
      <w:r>
        <w:rPr>
          <w:b w:val="0"/>
          <w:color w:val="5D6270"/>
        </w:rPr>
        <w:t>Speaker · 負責: P1 Alex Rivera　　Time: about 1.5 min　　時間：約 1 分 30 秒</w:t>
      </w:r>
    </w:p>
    <w:p>
      <w:r>
        <w:rPr>
          <w:b w:val="0"/>
        </w:rPr>
        <w:t>Core question: What is the paper about, and how will we present it?</w:t>
      </w:r>
    </w:p>
    <w:p>
      <w:r>
        <w:rPr>
          <w:b w:val="0"/>
        </w:rPr>
        <w:t>核心問題：這篇論文在講什麼？我們怎麼報告？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Paper: Green Streets at Night (2025)</w:t>
      </w:r>
    </w:p>
    <w:p>
      <w:r>
        <w:rPr>
          <w:b w:val="0"/>
        </w:rPr>
        <w:t>論文：夜晚的綠色街道（2025）</w:t>
      </w:r>
    </w:p>
    <w:p>
      <w:r>
        <w:rPr>
          <w:b w:val="0"/>
        </w:rPr>
        <w:t>2. One sentence: trees cool the night, but only where they meet</w:t>
      </w:r>
    </w:p>
    <w:p>
      <w:r>
        <w:rPr>
          <w:b w:val="0"/>
        </w:rPr>
        <w:t>一句話：樹會讓夜晚變涼，但要連成一片才有用</w:t>
      </w:r>
    </w:p>
    <w:p>
      <w:r>
        <w:rPr>
          <w:b w:val="0"/>
        </w:rPr>
        <w:t>3. Four parts: background, method, results, advice</w:t>
      </w:r>
    </w:p>
    <w:p>
      <w:r>
        <w:rPr>
          <w:b w:val="0"/>
        </w:rPr>
        <w:t>四段：背景 → 方法 → 結果 → 建議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P1 Alex Rivera: Good afternoon, everyone. Five of us will walk you through one paper today. I am Alex, your host.</w:t>
      </w:r>
    </w:p>
    <w:p>
      <w:r>
        <w:rPr>
          <w:b w:val="0"/>
        </w:rPr>
        <w:t>P1 Alex Rivera：大家午安。今天我們五個人要帶大家讀一篇論文，我是主持人 Alex。</w:t>
      </w:r>
    </w:p>
    <w:p>
      <w:r>
        <w:rPr>
          <w:b w:val="0"/>
        </w:rPr>
        <w:t>P1 Alex Rivera: Mina starts with the background. Leo explains the method, Sara shows the results, and Omar ends with advice for cities.</w:t>
      </w:r>
    </w:p>
    <w:p>
      <w:r>
        <w:rPr>
          <w:b w:val="0"/>
        </w:rPr>
        <w:t>P1 Alex Rivera：Mina 講背景，Leo 講方法，Sara 講結果，最後 Omar 給城市一些建議。</w:t>
      </w:r>
    </w:p>
    <w:p>
      <w:r>
        <w:rPr>
          <w:b w:val="0"/>
        </w:rPr>
        <w:t>P1 Alex Rivera: The paper asks a simple question: do street trees keep summer nights cooler? Mina, let's start with something we all feel.</w:t>
      </w:r>
    </w:p>
    <w:p>
      <w:r>
        <w:rPr>
          <w:b w:val="0"/>
        </w:rPr>
        <w:t>P1 Alex Rivera：這篇論文問了一個簡單的問題：行道樹能讓夏天的夜晚比較涼嗎？Mina，我們從大家都有感覺的事情開始吧。</w:t>
      </w:r>
    </w:p>
    <w:p/>
    <w:p>
      <w:r>
        <w:rPr>
          <w:b/>
          <w:sz w:val="28"/>
        </w:rPr>
        <w:t>P2 | Why are summer nights getting hotter?</w:t>
      </w:r>
    </w:p>
    <w:p>
      <w:r>
        <w:rPr>
          <w:b/>
          <w:sz w:val="24"/>
        </w:rPr>
        <w:t>P2｜為什麼夏天的夜晚越來越熱？</w:t>
      </w:r>
    </w:p>
    <w:p>
      <w:r>
        <w:rPr>
          <w:b w:val="0"/>
          <w:color w:val="5D6270"/>
        </w:rPr>
        <w:t>Speaker · 負責: P2 Mina Park × P1 Alex Rivera　　Time: about 2.5 min　　時間：約 2 分 30 秒</w:t>
      </w:r>
    </w:p>
    <w:p>
      <w:r>
        <w:rPr>
          <w:b w:val="0"/>
        </w:rPr>
        <w:t>Core question: Why do city nights stay hot?</w:t>
      </w:r>
    </w:p>
    <w:p>
      <w:r>
        <w:rPr>
          <w:b w:val="0"/>
        </w:rPr>
        <w:t>核心問題：為什麼城市的夜晚一直很熱？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Poll: who could not sleep last summer?</w:t>
      </w:r>
    </w:p>
    <w:p>
      <w:r>
        <w:rPr>
          <w:b w:val="0"/>
        </w:rPr>
        <w:t>先舉手：去年夏天有沒有熱到睡不著？</w:t>
      </w:r>
    </w:p>
    <w:p>
      <w:r>
        <w:rPr>
          <w:b w:val="0"/>
        </w:rPr>
        <w:t>2. Concrete stores heat by day and gives it back at night</w:t>
      </w:r>
    </w:p>
    <w:p>
      <w:r>
        <w:rPr>
          <w:b w:val="0"/>
        </w:rPr>
        <w:t>水泥白天吸熱、晚上放熱</w:t>
      </w:r>
    </w:p>
    <w:p>
      <w:r>
        <w:rPr>
          <w:b w:val="0"/>
        </w:rPr>
        <w:t>3. Hot nights hurt sleep and health</w:t>
      </w:r>
    </w:p>
    <w:p>
      <w:r>
        <w:rPr>
          <w:b w:val="0"/>
        </w:rPr>
        <w:t>熱夜影響睡眠與健康</w:t>
      </w:r>
    </w:p>
    <w:p>
      <w:r>
        <w:rPr>
          <w:b w:val="0"/>
          <w:color w:val="5D6270"/>
        </w:rPr>
        <w:t>Hand-over question (P1 Alex Rivera): Mina, let's start with something we all feel.</w:t>
      </w:r>
    </w:p>
    <w:p>
      <w:r>
        <w:rPr>
          <w:b w:val="0"/>
          <w:color w:val="5D6270"/>
        </w:rPr>
        <w:t>轉場提問（P1 Alex Rivera）：Mina，我們從大家都有感覺的事情開始吧。</w:t>
      </w:r>
    </w:p>
    <w:p>
      <w:r>
        <w:rPr>
          <w:b/>
        </w:rPr>
        <w:t>Script (two-person highlight) · 逐字稿（雙人亮點：一問一答）</w:t>
      </w:r>
    </w:p>
    <w:p>
      <w:r>
        <w:rPr>
          <w:b w:val="0"/>
        </w:rPr>
        <w:t>P1 Alex Rivera: Quick poll first. Raise your hand if you could not sleep because of the heat last summer. That is a lot of hands.</w:t>
      </w:r>
    </w:p>
    <w:p>
      <w:r>
        <w:rPr>
          <w:b w:val="0"/>
        </w:rPr>
        <w:t>P1 Alex Rivera：先來個小調查。去年夏天曾經熱到睡不著的人請舉手。哇，很多人。</w:t>
      </w:r>
    </w:p>
    <w:p>
      <w:r>
        <w:rPr>
          <w:b w:val="0"/>
        </w:rPr>
        <w:t>P2 Mina Park: I am one of them. Alex, did you know the night is where cities and the countryside differ most?</w:t>
      </w:r>
    </w:p>
    <w:p>
      <w:r>
        <w:rPr>
          <w:b w:val="0"/>
        </w:rPr>
        <w:t>P2 Mina Park：我也是其中一個。Alex，你知道城市和鄉下差最多的其實是晚上嗎？</w:t>
      </w:r>
    </w:p>
    <w:p>
      <w:r>
        <w:rPr>
          <w:b w:val="0"/>
        </w:rPr>
        <w:t>P1 Alex Rivera: Really? I thought the afternoon was the worst part.</w:t>
      </w:r>
    </w:p>
    <w:p>
      <w:r>
        <w:rPr>
          <w:b w:val="0"/>
        </w:rPr>
        <w:t>P1 Alex Rivera：真的嗎？我以為下午才是最熱的時候。</w:t>
      </w:r>
    </w:p>
    <w:p>
      <w:r>
        <w:rPr>
          <w:b w:val="0"/>
        </w:rPr>
        <w:t>P2 Mina Park: The afternoon is hot everywhere. But after sunset, the countryside cools down fast. The city does not.</w:t>
      </w:r>
    </w:p>
    <w:p>
      <w:r>
        <w:rPr>
          <w:b w:val="0"/>
        </w:rPr>
        <w:t>P2 Mina Park：下午到處都熱。但太陽下山以後，鄉下很快就涼了，城市卻不會。</w:t>
      </w:r>
    </w:p>
    <w:p>
      <w:r>
        <w:rPr>
          <w:b w:val="0"/>
        </w:rPr>
        <w:t>P1 Alex Rivera: Why not?</w:t>
      </w:r>
    </w:p>
    <w:p>
      <w:r>
        <w:rPr>
          <w:b w:val="0"/>
        </w:rPr>
        <w:t>P1 Alex Rivera：為什麼？</w:t>
      </w:r>
    </w:p>
    <w:p>
      <w:r>
        <w:rPr>
          <w:b w:val="0"/>
        </w:rPr>
        <w:t>P2 Mina Park: Concrete and asphalt store heat during the day. At night they slowly give it back, like a warm stone in your hand.</w:t>
      </w:r>
    </w:p>
    <w:p>
      <w:r>
        <w:rPr>
          <w:b w:val="0"/>
        </w:rPr>
        <w:t>P2 Mina Park：水泥和柏油白天把熱存起來，晚上再慢慢放出來，就像手裡握著一顆溫熱的石頭。</w:t>
      </w:r>
    </w:p>
    <w:p>
      <w:r>
        <w:rPr>
          <w:b w:val="0"/>
        </w:rPr>
        <w:t>P2 Mina Park: Scientists call this the urban heat island. In some cities, nights are now five degrees warmer than nearby fields.</w:t>
      </w:r>
    </w:p>
    <w:p>
      <w:r>
        <w:rPr>
          <w:b w:val="0"/>
        </w:rPr>
        <w:t>P2 Mina Park：科學家把這叫做都市熱島。有些城市的夜晚，現在比附近的田野熱上五度。</w:t>
      </w:r>
    </w:p>
    <w:p>
      <w:r>
        <w:rPr>
          <w:b w:val="0"/>
        </w:rPr>
        <w:t>P1 Alex Rivera: So it is not just about comfort?</w:t>
      </w:r>
    </w:p>
    <w:p>
      <w:r>
        <w:rPr>
          <w:b w:val="0"/>
        </w:rPr>
        <w:t>P1 Alex Rivera：所以不只是舒不舒服的問題？</w:t>
      </w:r>
    </w:p>
    <w:p>
      <w:r>
        <w:rPr>
          <w:b w:val="0"/>
        </w:rPr>
        <w:t>P2 Mina Park: No. Hot nights mean poor sleep, and older people are at real risk. That is why this paper looks at the night, not the day.</w:t>
      </w:r>
    </w:p>
    <w:p>
      <w:r>
        <w:rPr>
          <w:b w:val="0"/>
        </w:rPr>
        <w:t>P2 Mina Park：不只。熱夜代表睡不好，年長者更有真正的健康風險。這就是為什麼這篇論文看的是夜晚，而不是白天。</w:t>
      </w:r>
    </w:p>
    <w:p/>
    <w:p>
      <w:r>
        <w:rPr>
          <w:b/>
          <w:sz w:val="28"/>
        </w:rPr>
        <w:t>P3 | Trees as the city's air conditioner</w:t>
      </w:r>
    </w:p>
    <w:p>
      <w:r>
        <w:rPr>
          <w:b/>
          <w:sz w:val="24"/>
        </w:rPr>
        <w:t>P3｜樹是城市的冷氣機</w:t>
      </w:r>
    </w:p>
    <w:p>
      <w:r>
        <w:rPr>
          <w:b w:val="0"/>
          <w:color w:val="5D6270"/>
        </w:rPr>
        <w:t>Speaker · 負責: P2 Mina Park　　Time: about 2 min　　時間：約 2 分</w:t>
      </w:r>
    </w:p>
    <w:p>
      <w:r>
        <w:rPr>
          <w:b w:val="0"/>
        </w:rPr>
        <w:t>Core question: How can trees cool a street?</w:t>
      </w:r>
    </w:p>
    <w:p>
      <w:r>
        <w:rPr>
          <w:b w:val="0"/>
        </w:rPr>
        <w:t>核心問題：樹怎麼讓一條街變涼？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Shade: less heat stored by day</w:t>
      </w:r>
    </w:p>
    <w:p>
      <w:r>
        <w:rPr>
          <w:b w:val="0"/>
        </w:rPr>
        <w:t>遮蔭：白天少存一點熱</w:t>
      </w:r>
    </w:p>
    <w:p>
      <w:r>
        <w:rPr>
          <w:b w:val="0"/>
        </w:rPr>
        <w:t>2. Water: leaves release water and cool the air</w:t>
      </w:r>
    </w:p>
    <w:p>
      <w:r>
        <w:rPr>
          <w:b w:val="0"/>
        </w:rPr>
        <w:t>水分：葉子蒸散，讓空氣降溫</w:t>
      </w:r>
    </w:p>
    <w:p>
      <w:r>
        <w:rPr>
          <w:b w:val="0"/>
        </w:rPr>
        <w:t>3. Open question: does a single tree help at night?</w:t>
      </w:r>
    </w:p>
    <w:p>
      <w:r>
        <w:rPr>
          <w:b w:val="0"/>
        </w:rPr>
        <w:t>未知：一棵樹在晚上有用嗎？</w:t>
      </w:r>
    </w:p>
    <w:p>
      <w:r>
        <w:rPr>
          <w:b w:val="0"/>
          <w:color w:val="5D6270"/>
        </w:rPr>
        <w:t>Hand-over question (P1 Alex Rivera): So how do trees fit in, Mina?</w:t>
      </w:r>
    </w:p>
    <w:p>
      <w:r>
        <w:rPr>
          <w:b w:val="0"/>
          <w:color w:val="5D6270"/>
        </w:rPr>
        <w:t>轉場提問（P1 Alex Rivera）：那樹在這裡扮演什麼角色，Mina？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P2 Mina Park: Trees help in two ways. First, shade. A shaded road stores much less heat during the day, so it has less to give back at night.</w:t>
      </w:r>
    </w:p>
    <w:p>
      <w:r>
        <w:rPr>
          <w:b w:val="0"/>
        </w:rPr>
        <w:t>P2 Mina Park：樹有兩種幫忙的方式。第一是遮蔭。有遮蔭的路面白天存的熱少很多，晚上要放的熱也就少。</w:t>
      </w:r>
    </w:p>
    <w:p>
      <w:r>
        <w:rPr>
          <w:b w:val="0"/>
        </w:rPr>
        <w:t>P2 Mina Park: Second, water. Leaves release water into the air. That works like sweat on your skin, and it cools the air around the tree.</w:t>
      </w:r>
    </w:p>
    <w:p>
      <w:r>
        <w:rPr>
          <w:b w:val="0"/>
        </w:rPr>
        <w:t>P2 Mina Park：第二是水分。葉子會把水分釋放到空氣中，就像皮膚上的汗，讓樹周圍的空氣變涼。</w:t>
      </w:r>
    </w:p>
    <w:p>
      <w:r>
        <w:rPr>
          <w:b w:val="0"/>
        </w:rPr>
        <w:t>P2 Mina Park: We know this works in the afternoon. But at night there is no sun to block, and leaves release much less water.</w:t>
      </w:r>
    </w:p>
    <w:p>
      <w:r>
        <w:rPr>
          <w:b w:val="0"/>
        </w:rPr>
        <w:t>P2 Mina Park：我們知道這在下午有效。但晚上沒有太陽可以擋，葉子釋放的水分也少很多。</w:t>
      </w:r>
    </w:p>
    <w:p>
      <w:r>
        <w:rPr>
          <w:b w:val="0"/>
        </w:rPr>
        <w:t>P2 Mina Park: So the open question was: do trees still cool a street after dark? And does one tree help, or do you need many?</w:t>
      </w:r>
    </w:p>
    <w:p>
      <w:r>
        <w:rPr>
          <w:b w:val="0"/>
        </w:rPr>
        <w:t>P2 Mina Park：所以還沒有答案的問題是：天黑以後，樹還能讓街道變涼嗎？一棵樹就有用，還是需要很多棵？</w:t>
      </w:r>
    </w:p>
    <w:p/>
    <w:p>
      <w:r>
        <w:rPr>
          <w:b/>
          <w:sz w:val="28"/>
        </w:rPr>
        <w:t>P4 | Two research questions</w:t>
      </w:r>
    </w:p>
    <w:p>
      <w:r>
        <w:rPr>
          <w:b/>
          <w:sz w:val="24"/>
        </w:rPr>
        <w:t>P4｜兩個研究問題</w:t>
      </w:r>
    </w:p>
    <w:p>
      <w:r>
        <w:rPr>
          <w:b w:val="0"/>
          <w:color w:val="5D6270"/>
        </w:rPr>
        <w:t>Speaker · 負責: P2 Mina Park　　Time: about 1 min　　時間：約 1 分</w:t>
      </w:r>
    </w:p>
    <w:p>
      <w:r>
        <w:rPr>
          <w:b w:val="0"/>
        </w:rPr>
        <w:t>Core question: What do the authors want to know?</w:t>
      </w:r>
    </w:p>
    <w:p>
      <w:r>
        <w:rPr>
          <w:b w:val="0"/>
        </w:rPr>
        <w:t>核心問題：作者想知道什麼？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RQ1: does tree cover lower night-time heat?</w:t>
      </w:r>
    </w:p>
    <w:p>
      <w:r>
        <w:rPr>
          <w:b w:val="0"/>
        </w:rPr>
        <w:t>RQ1：樹冠覆蓋能降低夜間溫度嗎？</w:t>
      </w:r>
    </w:p>
    <w:p>
      <w:r>
        <w:rPr>
          <w:b w:val="0"/>
        </w:rPr>
        <w:t>2. RQ2: does the layout of trees matter?</w:t>
      </w:r>
    </w:p>
    <w:p>
      <w:r>
        <w:rPr>
          <w:b w:val="0"/>
        </w:rPr>
        <w:t>RQ2：樹怎麼排列有差嗎？</w:t>
      </w:r>
    </w:p>
    <w:p>
      <w:r>
        <w:rPr>
          <w:b w:val="0"/>
        </w:rPr>
        <w:t>3. Next: how they measured it</w:t>
      </w:r>
    </w:p>
    <w:p>
      <w:r>
        <w:rPr>
          <w:b w:val="0"/>
        </w:rPr>
        <w:t>下一頁：他們怎麼測量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P2 Mina Park: The authors ask two questions. RQ1: does more tree cover on a street mean a cooler night on that street?</w:t>
      </w:r>
    </w:p>
    <w:p>
      <w:r>
        <w:rPr>
          <w:b w:val="0"/>
        </w:rPr>
        <w:t>P2 Mina Park：作者問了兩個問題。RQ1：一條街的樹冠越多，那條街的夜晚就越涼嗎？</w:t>
      </w:r>
    </w:p>
    <w:p>
      <w:r>
        <w:rPr>
          <w:b w:val="0"/>
        </w:rPr>
        <w:t>P2 Mina Park: RQ2: does it matter how the trees are placed? For example, a few big trees in a row, or many small trees spread out?</w:t>
      </w:r>
    </w:p>
    <w:p>
      <w:r>
        <w:rPr>
          <w:b w:val="0"/>
        </w:rPr>
        <w:t>P2 Mina Park：RQ2：樹怎麼種有差嗎？例如一排幾棵大樹，還是很多小樹分散種？</w:t>
      </w:r>
    </w:p>
    <w:p>
      <w:r>
        <w:rPr>
          <w:b w:val="0"/>
        </w:rPr>
        <w:t>P2 Mina Park: To answer them, they put sensors on sixty streets for a whole summer. Leo will tell you how.</w:t>
      </w:r>
    </w:p>
    <w:p>
      <w:r>
        <w:rPr>
          <w:b w:val="0"/>
        </w:rPr>
        <w:t>P2 Mina Park：為了回答這些問題，他們在六十條街上放了一整個夏天的感測器。接下來請 Leo 說明他們怎麼做。</w:t>
      </w:r>
    </w:p>
    <w:p/>
    <w:p>
      <w:r>
        <w:rPr>
          <w:b/>
          <w:sz w:val="28"/>
        </w:rPr>
        <w:t>P5 | Sixty streets, one summer</w:t>
      </w:r>
    </w:p>
    <w:p>
      <w:r>
        <w:rPr>
          <w:b/>
          <w:sz w:val="24"/>
        </w:rPr>
        <w:t>P5｜六十條街，一個夏天</w:t>
      </w:r>
    </w:p>
    <w:p>
      <w:r>
        <w:rPr>
          <w:b w:val="0"/>
          <w:color w:val="5D6270"/>
        </w:rPr>
        <w:t>Speaker · 負責: P3 Leo Novak　　Time: about 2 min　　時間：約 2 分</w:t>
      </w:r>
    </w:p>
    <w:p>
      <w:r>
        <w:rPr>
          <w:b w:val="0"/>
        </w:rPr>
        <w:t>Core question: How did they measure night heat?</w:t>
      </w:r>
    </w:p>
    <w:p>
      <w:r>
        <w:rPr>
          <w:b w:val="0"/>
        </w:rPr>
        <w:t>核心問題：他們怎麼測量夜晚的熱？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60 streets, 90 nights, a sensor every 50 meters</w:t>
      </w:r>
    </w:p>
    <w:p>
      <w:r>
        <w:rPr>
          <w:b w:val="0"/>
        </w:rPr>
        <w:t>60 條街、90 個夜晚、每 50 公尺一個感測器</w:t>
      </w:r>
    </w:p>
    <w:p>
      <w:r>
        <w:rPr>
          <w:b w:val="0"/>
        </w:rPr>
        <w:t>2. Tree cover measured from summer satellite photos</w:t>
      </w:r>
    </w:p>
    <w:p>
      <w:r>
        <w:rPr>
          <w:b w:val="0"/>
        </w:rPr>
        <w:t>樹冠覆蓋用夏季衛星照片測量</w:t>
      </w:r>
    </w:p>
    <w:p>
      <w:r>
        <w:rPr>
          <w:b w:val="0"/>
        </w:rPr>
        <w:t>3. Compared streets with similar buildings and traffic</w:t>
      </w:r>
    </w:p>
    <w:p>
      <w:r>
        <w:rPr>
          <w:b w:val="0"/>
        </w:rPr>
        <w:t>比較建築與車流相近的街道</w:t>
      </w:r>
    </w:p>
    <w:p>
      <w:r>
        <w:rPr>
          <w:b w:val="0"/>
          <w:color w:val="5D6270"/>
        </w:rPr>
        <w:t>Hand-over question (P2 Mina Park): Leo, how did they measure it?</w:t>
      </w:r>
    </w:p>
    <w:p>
      <w:r>
        <w:rPr>
          <w:b w:val="0"/>
          <w:color w:val="5D6270"/>
        </w:rPr>
        <w:t>轉場提問（P2 Mina Park）：Leo，他們是怎麼測量的？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P3 Leo Novak: Thanks, Mina. The team picked sixty streets in one large city. Each street got a small sensor every fifty meters.</w:t>
      </w:r>
    </w:p>
    <w:p>
      <w:r>
        <w:rPr>
          <w:b w:val="0"/>
        </w:rPr>
        <w:t>P3 Leo Novak：謝謝 Mina。研究團隊在一座大城市挑了六十條街，每條街每五十公尺裝一個小感測器。</w:t>
      </w:r>
    </w:p>
    <w:p>
      <w:r>
        <w:rPr>
          <w:b w:val="0"/>
        </w:rPr>
        <w:t>P3 Leo Novak: The sensors recorded the air temperature every ten minutes for ninety summer nights.</w:t>
      </w:r>
    </w:p>
    <w:p>
      <w:r>
        <w:rPr>
          <w:b w:val="0"/>
        </w:rPr>
        <w:t>P3 Leo Novak：感測器每十分鐘記錄一次氣溫，連續九十個夏夜。</w:t>
      </w:r>
    </w:p>
    <w:p>
      <w:r>
        <w:rPr>
          <w:b w:val="0"/>
        </w:rPr>
        <w:t>P3 Leo Novak: They measured tree cover from satellite photos, and they only compared streets with similar buildings and traffic.</w:t>
      </w:r>
    </w:p>
    <w:p>
      <w:r>
        <w:rPr>
          <w:b w:val="0"/>
        </w:rPr>
        <w:t>P3 Leo Novak：樹冠覆蓋是用衛星照片量的，而且只比較建築和車流相近的街道。</w:t>
      </w:r>
    </w:p>
    <w:p>
      <w:r>
        <w:rPr>
          <w:b w:val="0"/>
        </w:rPr>
        <w:t>P3 Leo Novak: That way, the difference between streets comes from the trees, not from the cars. Sara has the results.</w:t>
      </w:r>
    </w:p>
    <w:p>
      <w:r>
        <w:rPr>
          <w:b w:val="0"/>
        </w:rPr>
        <w:t>P3 Leo Novak：這樣街道之間的差異才會來自樹，而不是來自車子。結果就交給 Sara。</w:t>
      </w:r>
    </w:p>
    <w:p/>
    <w:p>
      <w:r>
        <w:rPr>
          <w:b/>
          <w:sz w:val="28"/>
        </w:rPr>
        <w:t>P6 | Connected shade wins</w:t>
      </w:r>
    </w:p>
    <w:p>
      <w:r>
        <w:rPr>
          <w:b/>
          <w:sz w:val="24"/>
        </w:rPr>
        <w:t>P6｜連成一片的樹蔭最有效</w:t>
      </w:r>
    </w:p>
    <w:p>
      <w:r>
        <w:rPr>
          <w:b w:val="0"/>
          <w:color w:val="5D6270"/>
        </w:rPr>
        <w:t>Speaker · 負責: P4 Sara Ito　　Time: about 2 min　　時間：約 2 分</w:t>
      </w:r>
    </w:p>
    <w:p>
      <w:r>
        <w:rPr>
          <w:b w:val="0"/>
        </w:rPr>
        <w:t>Core question: What did the sensors show?</w:t>
      </w:r>
    </w:p>
    <w:p>
      <w:r>
        <w:rPr>
          <w:b w:val="0"/>
        </w:rPr>
        <w:t>核心問題：感測器量到了什麼？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Streets with 40% cover were 1.8 °C cooler at night</w:t>
      </w:r>
    </w:p>
    <w:p>
      <w:r>
        <w:rPr>
          <w:b w:val="0"/>
        </w:rPr>
        <w:t>樹冠 40% 的街道，夜間低 1.8 °C</w:t>
      </w:r>
    </w:p>
    <w:p>
      <w:r>
        <w:rPr>
          <w:b w:val="0"/>
        </w:rPr>
        <w:t>2. Connected canopies beat scattered trees</w:t>
      </w:r>
    </w:p>
    <w:p>
      <w:r>
        <w:rPr>
          <w:b w:val="0"/>
        </w:rPr>
        <w:t>連續樹冠勝過零散的樹</w:t>
      </w:r>
    </w:p>
    <w:p>
      <w:r>
        <w:rPr>
          <w:b w:val="0"/>
        </w:rPr>
        <w:t>3. Below 15% cover: almost no effect</w:t>
      </w:r>
    </w:p>
    <w:p>
      <w:r>
        <w:rPr>
          <w:b w:val="0"/>
        </w:rPr>
        <w:t>樹冠低於 15%：幾乎沒效果</w:t>
      </w:r>
    </w:p>
    <w:p>
      <w:r>
        <w:rPr>
          <w:b w:val="0"/>
          <w:color w:val="5D6270"/>
        </w:rPr>
        <w:t>Hand-over question (P3 Leo Novak): Sara has the results.</w:t>
      </w:r>
    </w:p>
    <w:p>
      <w:r>
        <w:rPr>
          <w:b w:val="0"/>
          <w:color w:val="5D6270"/>
        </w:rPr>
        <w:t>轉場提問（P3 Leo Novak）：結果就交給 Sara。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P4 Sara Ito: Here is the main result. Streets with about forty percent tree cover were 1.8 degrees cooler at night than bare streets.</w:t>
      </w:r>
    </w:p>
    <w:p>
      <w:r>
        <w:rPr>
          <w:b w:val="0"/>
        </w:rPr>
        <w:t>P4 Sara Ito：這是主要結果。樹冠大約百分之四十的街道，夜間比光禿的街道低 1.8 度。</w:t>
      </w:r>
    </w:p>
    <w:p>
      <w:r>
        <w:rPr>
          <w:b w:val="0"/>
        </w:rPr>
        <w:t>P4 Sara Ito: But the layout mattered even more. When the tree tops touched and made one long roof, the cooling almost doubled.</w:t>
      </w:r>
    </w:p>
    <w:p>
      <w:r>
        <w:rPr>
          <w:b w:val="0"/>
        </w:rPr>
        <w:t>P4 Sara Ito：但排列方式更重要。當樹冠互相連接、形成一整條長長的屋頂時，降溫效果幾乎加倍。</w:t>
      </w:r>
    </w:p>
    <w:p>
      <w:r>
        <w:rPr>
          <w:b w:val="0"/>
        </w:rPr>
        <w:t>P4 Sara Ito: Scattered trees helped much less. And below fifteen percent cover, the sensors could hardly see any effect at all.</w:t>
      </w:r>
    </w:p>
    <w:p>
      <w:r>
        <w:rPr>
          <w:b w:val="0"/>
        </w:rPr>
        <w:t>P4 Sara Ito：零散的樹幫助小很多。樹冠低於百分之十五時，感測器幾乎量不到任何效果。</w:t>
      </w:r>
    </w:p>
    <w:p/>
    <w:p>
      <w:r>
        <w:rPr>
          <w:b/>
          <w:sz w:val="28"/>
        </w:rPr>
        <w:t>P7 | Plant in lines, not in dots</w:t>
      </w:r>
    </w:p>
    <w:p>
      <w:r>
        <w:rPr>
          <w:b/>
          <w:sz w:val="24"/>
        </w:rPr>
        <w:t>P7｜種成一條線，而不是一個個點</w:t>
      </w:r>
    </w:p>
    <w:p>
      <w:r>
        <w:rPr>
          <w:b w:val="0"/>
          <w:color w:val="5D6270"/>
        </w:rPr>
        <w:t>Speaker · 負責: P5 Omar Haddad　　Time: about 2 min　　時間：約 2 分</w:t>
      </w:r>
    </w:p>
    <w:p>
      <w:r>
        <w:rPr>
          <w:b w:val="0"/>
        </w:rPr>
        <w:t>Core question: What should cities do?</w:t>
      </w:r>
    </w:p>
    <w:p>
      <w:r>
        <w:rPr>
          <w:b w:val="0"/>
        </w:rPr>
        <w:t>核心問題：城市應該怎麼做？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Join existing trees into green corridors</w:t>
      </w:r>
    </w:p>
    <w:p>
      <w:r>
        <w:rPr>
          <w:b w:val="0"/>
        </w:rPr>
        <w:t>把現有的樹連成綠色廊道</w:t>
      </w:r>
    </w:p>
    <w:p>
      <w:r>
        <w:rPr>
          <w:b w:val="0"/>
        </w:rPr>
        <w:t>2. Aim for at least 40% cover on hot streets</w:t>
      </w:r>
    </w:p>
    <w:p>
      <w:r>
        <w:rPr>
          <w:b w:val="0"/>
        </w:rPr>
        <w:t>最熱的街道至少要有 40% 樹冠</w:t>
      </w:r>
    </w:p>
    <w:p>
      <w:r>
        <w:rPr>
          <w:b w:val="0"/>
        </w:rPr>
        <w:t>3. Limits: one city, one summer</w:t>
      </w:r>
    </w:p>
    <w:p>
      <w:r>
        <w:rPr>
          <w:b w:val="0"/>
        </w:rPr>
        <w:t>限制：只有一座城市、一個夏天</w:t>
      </w:r>
    </w:p>
    <w:p>
      <w:r>
        <w:rPr>
          <w:b w:val="0"/>
          <w:color w:val="5D6270"/>
        </w:rPr>
        <w:t>Hand-over question (P1 Alex Rivera): Omar, what should cities do with this?</w:t>
      </w:r>
    </w:p>
    <w:p>
      <w:r>
        <w:rPr>
          <w:b w:val="0"/>
          <w:color w:val="5D6270"/>
        </w:rPr>
        <w:t>轉場提問（P1 Alex Rivera）：Omar，城市可以怎麼運用這些發現？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P5 Omar Haddad: My advice for cities is simple: plant in lines, not in dots. Join the trees you already have into green corridors.</w:t>
      </w:r>
    </w:p>
    <w:p>
      <w:r>
        <w:rPr>
          <w:b w:val="0"/>
        </w:rPr>
        <w:t>P5 Omar Haddad：我給城市的建議很簡單：種成一條線，而不是一個個點。把現有的樹連成綠色廊道。</w:t>
      </w:r>
    </w:p>
    <w:p>
      <w:r>
        <w:rPr>
          <w:b w:val="0"/>
        </w:rPr>
        <w:t>P5 Omar Haddad: Start with the hottest streets, and aim for at least forty percent cover there.</w:t>
      </w:r>
    </w:p>
    <w:p>
      <w:r>
        <w:rPr>
          <w:b w:val="0"/>
        </w:rPr>
        <w:t>P5 Omar Haddad：從最熱的街道開始，目標是至少百分之四十的樹冠覆蓋。</w:t>
      </w:r>
    </w:p>
    <w:p>
      <w:r>
        <w:rPr>
          <w:b w:val="0"/>
        </w:rPr>
        <w:t>P5 Omar Haddad: We also see limits. The study covers one city and one summer, so other climates may give different numbers.</w:t>
      </w:r>
    </w:p>
    <w:p>
      <w:r>
        <w:rPr>
          <w:b w:val="0"/>
        </w:rPr>
        <w:t>P5 Omar Haddad：我們也看到限制。這個研究只有一座城市、一個夏天，其他氣候可能會得到不同的數字。</w:t>
      </w:r>
    </w:p>
    <w:p/>
    <w:p>
      <w:r>
        <w:rPr>
          <w:b/>
          <w:sz w:val="28"/>
        </w:rPr>
        <w:t>P8 | Shade together, sleep better</w:t>
      </w:r>
    </w:p>
    <w:p>
      <w:r>
        <w:rPr>
          <w:b/>
          <w:sz w:val="24"/>
        </w:rPr>
        <w:t>P8｜一起遮蔭，一起好眠</w:t>
      </w:r>
    </w:p>
    <w:p>
      <w:r>
        <w:rPr>
          <w:b w:val="0"/>
          <w:color w:val="5D6270"/>
        </w:rPr>
        <w:t>Speaker · 負責: P1 Alex Rivera　　Time: about 1 min　　時間：約 1 分</w:t>
      </w:r>
    </w:p>
    <w:p>
      <w:r>
        <w:rPr>
          <w:b w:val="0"/>
        </w:rPr>
        <w:t>Core question: What should the audience remember?</w:t>
      </w:r>
    </w:p>
    <w:p>
      <w:r>
        <w:rPr>
          <w:b w:val="0"/>
        </w:rPr>
        <w:t>核心問題：觀眾該記住什麼？</w:t>
      </w:r>
    </w:p>
    <w:p>
      <w:r>
        <w:rPr>
          <w:b/>
        </w:rPr>
        <w:t>Slide key points · 投影片重點:</w:t>
      </w:r>
    </w:p>
    <w:p>
      <w:r>
        <w:rPr>
          <w:b w:val="0"/>
        </w:rPr>
        <w:t>1. Trees cool nights when their canopies connect</w:t>
      </w:r>
    </w:p>
    <w:p>
      <w:r>
        <w:rPr>
          <w:b w:val="0"/>
        </w:rPr>
        <w:t>樹冠連在一起，夜晚才會變涼</w:t>
      </w:r>
    </w:p>
    <w:p>
      <w:r>
        <w:rPr>
          <w:b w:val="0"/>
        </w:rPr>
        <w:t>2. Thank you · questions welcome</w:t>
      </w:r>
    </w:p>
    <w:p>
      <w:r>
        <w:rPr>
          <w:b w:val="0"/>
        </w:rPr>
        <w:t>謝謝大家 · 歡迎提問</w:t>
      </w:r>
    </w:p>
    <w:p>
      <w:r>
        <w:rPr>
          <w:b/>
        </w:rPr>
        <w:t>Script (one person) · 逐字稿（一個人講完）</w:t>
      </w:r>
    </w:p>
    <w:p>
      <w:r>
        <w:rPr>
          <w:b w:val="0"/>
        </w:rPr>
        <w:t>P1 Alex Rivera: To sum up: trees can cool our summer nights, but only when they work together. Thank you for listening. We are happy to take your questions.</w:t>
      </w:r>
    </w:p>
    <w:p>
      <w:r>
        <w:rPr>
          <w:b w:val="0"/>
        </w:rPr>
        <w:t>P1 Alex Rivera：總結一下：樹可以讓夏天的夜晚變涼，但要它們一起合作才行。謝謝大家聆聽，歡迎提問。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